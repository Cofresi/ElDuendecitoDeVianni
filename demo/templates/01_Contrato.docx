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Trabajo</w:t>
      </w:r>
    </w:p>
    <w:p>
      <w:r>
        <w:t>Empleado: {{Nombre Empleado}}</w:t>
      </w:r>
    </w:p>
    <w:p>
      <w:r>
        <w:t>Cedula: {{Cedula}}</w:t>
      </w:r>
    </w:p>
    <w:p>
      <w:r>
        <w:t>Departamento: {{Departamento}}</w:t>
      </w:r>
    </w:p>
    <w:p>
      <w:r>
        <w:t>Posicion: {{Posici?n}}</w:t>
      </w:r>
    </w:p>
    <w:p>
      <w:r>
        <w:t>Fecha de ingreso: {{Fecha Ingreso}}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