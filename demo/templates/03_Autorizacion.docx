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Autorizacion</w:t>
      </w:r>
    </w:p>
    <w:p>
      <w:r>
        <w:t>Yo, {{Nombre Empleado}}, autorizo el procesamiento de mis datos laborales.</w:t>
      </w:r>
    </w:p>
    <w:p>
      <w:r>
        <w:t>Telefono: {{Telefono1}}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